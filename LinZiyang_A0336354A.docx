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0D9F" w14:textId="77777777" w:rsidR="00C13AB7" w:rsidRPr="00F6330D" w:rsidRDefault="00000000">
      <w:pPr>
        <w:pStyle w:val="1"/>
        <w:rPr>
          <w:rFonts w:ascii="Georgia" w:hAnsi="Georgia"/>
        </w:rPr>
      </w:pPr>
      <w:r w:rsidRPr="00F6330D">
        <w:rPr>
          <w:rFonts w:ascii="Georgia" w:hAnsi="Georgia"/>
        </w:rPr>
        <w:t>Mid Submission Execution Plan</w:t>
      </w:r>
    </w:p>
    <w:p w14:paraId="30DD7956" w14:textId="77777777" w:rsidR="00C13AB7" w:rsidRPr="00F6330D" w:rsidRDefault="00000000">
      <w:pPr>
        <w:pStyle w:val="21"/>
        <w:rPr>
          <w:rFonts w:ascii="Georgia" w:hAnsi="Georgia"/>
        </w:rPr>
      </w:pPr>
      <w:r w:rsidRPr="00F6330D">
        <w:rPr>
          <w:rFonts w:ascii="Georgia" w:hAnsi="Georgia"/>
        </w:rPr>
        <w:t>1. Introduction</w:t>
      </w:r>
    </w:p>
    <w:p w14:paraId="3B849349" w14:textId="77777777" w:rsidR="00C13AB7" w:rsidRDefault="00000000">
      <w:r>
        <w:t>This project is a simple discussion forum web application. Users can register an account, log in, create topics, write posts, and comment on posts. The goal of this project is to practice basic web development skills such as backend logic, user authentication, and data storage.</w:t>
      </w:r>
    </w:p>
    <w:p w14:paraId="68133674" w14:textId="77777777" w:rsidR="00C13AB7" w:rsidRPr="00F6330D" w:rsidRDefault="00000000">
      <w:pPr>
        <w:pStyle w:val="21"/>
        <w:rPr>
          <w:rFonts w:ascii="Georgia" w:hAnsi="Georgia"/>
        </w:rPr>
      </w:pPr>
      <w:r>
        <w:t>2</w:t>
      </w:r>
      <w:r w:rsidRPr="00F6330D">
        <w:rPr>
          <w:rFonts w:ascii="Georgia" w:hAnsi="Georgia"/>
        </w:rPr>
        <w:t>. Application Overview</w:t>
      </w:r>
    </w:p>
    <w:p w14:paraId="441CDF4D" w14:textId="77777777" w:rsidR="00C13AB7" w:rsidRDefault="00000000">
      <w:r>
        <w:t>The application uses a client-server structure. Users interact with the system through a web interface. The frontend sends requests to the backend using HTTP. The backend handles user login, permissions, and data storage.</w:t>
      </w:r>
    </w:p>
    <w:p w14:paraId="22AF5AAD" w14:textId="21C05F66" w:rsidR="00C13AB7" w:rsidRPr="00F6330D" w:rsidRDefault="00F6330D" w:rsidP="00F6330D">
      <w:pPr>
        <w:pStyle w:val="21"/>
        <w:rPr>
          <w:rFonts w:ascii="Georgia" w:hAnsi="Georgia"/>
        </w:rPr>
      </w:pPr>
      <w:r>
        <w:rPr>
          <w:rFonts w:ascii="Georgia" w:hAnsi="Georgia"/>
        </w:rPr>
        <w:t>3.</w:t>
      </w:r>
      <w:r w:rsidRPr="00F6330D">
        <w:rPr>
          <w:rFonts w:ascii="Georgia" w:hAnsi="Georgia"/>
        </w:rPr>
        <w:t xml:space="preserve"> User Stories</w:t>
      </w:r>
    </w:p>
    <w:p w14:paraId="3C366030" w14:textId="77777777" w:rsidR="00C13AB7" w:rsidRDefault="00000000">
      <w:pPr>
        <w:pStyle w:val="a0"/>
      </w:pPr>
      <w:r>
        <w:t>As a user, I want to register an account so that I can use the forum.</w:t>
      </w:r>
    </w:p>
    <w:p w14:paraId="0D14D3E7" w14:textId="77777777" w:rsidR="00C13AB7" w:rsidRDefault="00000000">
      <w:pPr>
        <w:pStyle w:val="a0"/>
      </w:pPr>
      <w:r>
        <w:t>As a user, I want to log in so that the system knows who I am.</w:t>
      </w:r>
    </w:p>
    <w:p w14:paraId="7311FCD0" w14:textId="77777777" w:rsidR="00C13AB7" w:rsidRDefault="00000000">
      <w:pPr>
        <w:pStyle w:val="a0"/>
      </w:pPr>
      <w:r>
        <w:t>As a logged-in user, I want to create topics so that discussions are organised.</w:t>
      </w:r>
    </w:p>
    <w:p w14:paraId="141CA4BC" w14:textId="77777777" w:rsidR="00C13AB7" w:rsidRDefault="00000000">
      <w:pPr>
        <w:pStyle w:val="a0"/>
      </w:pPr>
      <w:r>
        <w:t>As a logged-in user, I want to write posts under a topic to share my ideas.</w:t>
      </w:r>
    </w:p>
    <w:p w14:paraId="29E88CCD" w14:textId="77777777" w:rsidR="00C13AB7" w:rsidRDefault="00000000">
      <w:pPr>
        <w:pStyle w:val="a0"/>
      </w:pPr>
      <w:r>
        <w:t>As a logged-in user, I want to comment on posts to reply to others.</w:t>
      </w:r>
    </w:p>
    <w:p w14:paraId="596E5968" w14:textId="77777777" w:rsidR="00C13AB7" w:rsidRDefault="00000000">
      <w:pPr>
        <w:pStyle w:val="a0"/>
      </w:pPr>
      <w:r>
        <w:t>As a user, I want to edit or delete only my own posts so that others cannot change my content.</w:t>
      </w:r>
    </w:p>
    <w:p w14:paraId="7968C8D0" w14:textId="77777777" w:rsidR="00C13AB7" w:rsidRPr="00F6330D" w:rsidRDefault="00000000">
      <w:pPr>
        <w:pStyle w:val="21"/>
        <w:rPr>
          <w:rFonts w:ascii="Georgia" w:hAnsi="Georgia"/>
        </w:rPr>
      </w:pPr>
      <w:r w:rsidRPr="00F6330D">
        <w:rPr>
          <w:rFonts w:ascii="Georgia" w:hAnsi="Georgia"/>
        </w:rPr>
        <w:t>4. System Design and Data Modelling</w:t>
      </w:r>
    </w:p>
    <w:p w14:paraId="43ECD231" w14:textId="77777777" w:rsidR="00C13AB7" w:rsidRDefault="00000000">
      <w:r>
        <w:t>The system uses several main data objects. A User represents a registered account with a username and password. A Topic represents a discussion category created by a user. A Post represents a message written under a topic. A Comment represents a reply to a post. Each post belongs to one topic, and each comment belongs to one post.</w:t>
      </w:r>
    </w:p>
    <w:p w14:paraId="6F487A97" w14:textId="77777777" w:rsidR="00C13AB7" w:rsidRPr="00F6330D" w:rsidRDefault="00000000">
      <w:pPr>
        <w:pStyle w:val="21"/>
        <w:rPr>
          <w:rFonts w:ascii="Georgia" w:hAnsi="Georgia"/>
        </w:rPr>
      </w:pPr>
      <w:r w:rsidRPr="00F6330D">
        <w:rPr>
          <w:rFonts w:ascii="Georgia" w:hAnsi="Georgia"/>
        </w:rPr>
        <w:t>5. Technology Choices and Execution Plan</w:t>
      </w:r>
    </w:p>
    <w:p w14:paraId="4A93D60F" w14:textId="77777777" w:rsidR="00C13AB7" w:rsidRDefault="00000000">
      <w:r>
        <w:t>The backend is written in Go because it is simple and fast. Go also provides good support for web servers. SQLite is used as the database because it is easy to set up and suitable for small projects. Passwords are stored using secure hashing to protect user accounts.</w:t>
      </w:r>
    </w:p>
    <w:p w14:paraId="2487EA2C" w14:textId="77777777" w:rsidR="00C13AB7" w:rsidRDefault="00000000">
      <w:r>
        <w:t>The project will be completed in the following steps:</w:t>
      </w:r>
    </w:p>
    <w:p w14:paraId="0D2F62F8" w14:textId="77777777" w:rsidR="00C13AB7" w:rsidRDefault="00000000">
      <w:pPr>
        <w:pStyle w:val="a"/>
      </w:pPr>
      <w:r>
        <w:t>Design the database tables and data structure.</w:t>
      </w:r>
    </w:p>
    <w:p w14:paraId="6DF4746C" w14:textId="77777777" w:rsidR="00C13AB7" w:rsidRDefault="00000000">
      <w:pPr>
        <w:pStyle w:val="a"/>
      </w:pPr>
      <w:r>
        <w:t>Implement user registration and login.</w:t>
      </w:r>
    </w:p>
    <w:p w14:paraId="56233324" w14:textId="77777777" w:rsidR="00C13AB7" w:rsidRDefault="00000000">
      <w:pPr>
        <w:pStyle w:val="a"/>
      </w:pPr>
      <w:r>
        <w:t>Implement topic, post, and comment features.</w:t>
      </w:r>
    </w:p>
    <w:p w14:paraId="1F6DD91A" w14:textId="77777777" w:rsidR="00C13AB7" w:rsidRDefault="00000000">
      <w:pPr>
        <w:pStyle w:val="a"/>
      </w:pPr>
      <w:r>
        <w:t>Add permission checks to prevent users from editing others' content.</w:t>
      </w:r>
    </w:p>
    <w:p w14:paraId="542E78EF" w14:textId="77777777" w:rsidR="00C13AB7" w:rsidRDefault="00000000">
      <w:pPr>
        <w:pStyle w:val="a"/>
      </w:pPr>
      <w:r>
        <w:lastRenderedPageBreak/>
        <w:t>Test the system and fix bugs.</w:t>
      </w:r>
    </w:p>
    <w:sectPr w:rsidR="00C13A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0716588">
    <w:abstractNumId w:val="8"/>
  </w:num>
  <w:num w:numId="2" w16cid:durableId="427847869">
    <w:abstractNumId w:val="6"/>
  </w:num>
  <w:num w:numId="3" w16cid:durableId="422537464">
    <w:abstractNumId w:val="5"/>
  </w:num>
  <w:num w:numId="4" w16cid:durableId="1537350319">
    <w:abstractNumId w:val="4"/>
  </w:num>
  <w:num w:numId="5" w16cid:durableId="354623570">
    <w:abstractNumId w:val="7"/>
  </w:num>
  <w:num w:numId="6" w16cid:durableId="1724326386">
    <w:abstractNumId w:val="3"/>
  </w:num>
  <w:num w:numId="7" w16cid:durableId="765930913">
    <w:abstractNumId w:val="2"/>
  </w:num>
  <w:num w:numId="8" w16cid:durableId="775566060">
    <w:abstractNumId w:val="1"/>
  </w:num>
  <w:num w:numId="9" w16cid:durableId="186262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1A02"/>
    <w:rsid w:val="00AA1D8D"/>
    <w:rsid w:val="00B47730"/>
    <w:rsid w:val="00C13AB7"/>
    <w:rsid w:val="00CB0664"/>
    <w:rsid w:val="00F254A6"/>
    <w:rsid w:val="00F63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1AB9D"/>
  <w14:defaultImageDpi w14:val="300"/>
  <w15:docId w15:val="{64BEE724-4B44-D648-994D-F10890DF1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Georgia" w:hAnsi="Georgi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352</Words>
  <Characters>1670</Characters>
  <Application>Microsoft Office Word</Application>
  <DocSecurity>0</DocSecurity>
  <Lines>35</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 Ziyang</cp:lastModifiedBy>
  <cp:revision>3</cp:revision>
  <dcterms:created xsi:type="dcterms:W3CDTF">2013-12-23T23:15:00Z</dcterms:created>
  <dcterms:modified xsi:type="dcterms:W3CDTF">2025-12-25T06:35:00Z</dcterms:modified>
  <cp:category/>
</cp:coreProperties>
</file>